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测试Word文档 - Test Doc</w:t>
      </w:r>
    </w:p>
    <w:p>
      <w:r>
        <w:t>这是一段中文测试内容，包含丰富的格式化文本。</w:t>
      </w:r>
    </w:p>
    <w:p>
      <w:r>
        <w:t>第二段：多个段落验证解析能力。</w:t>
      </w:r>
    </w:p>
    <w:p>
      <w:r>
        <w:t>Third paragraph for English content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列1</w:t>
            </w:r>
          </w:p>
        </w:tc>
        <w:tc>
          <w:tcPr>
            <w:tcW w:type="dxa" w:w="2880"/>
          </w:tcPr>
          <w:p>
            <w:r>
              <w:t>列2</w:t>
            </w:r>
          </w:p>
        </w:tc>
        <w:tc>
          <w:tcPr>
            <w:tcW w:type="dxa" w:w="2880"/>
          </w:tcPr>
          <w:p>
            <w:r>
              <w:t>列3</w:t>
            </w:r>
          </w:p>
        </w:tc>
      </w:tr>
      <w:tr>
        <w:tc>
          <w:tcPr>
            <w:tcW w:type="dxa" w:w="2880"/>
          </w:tcPr>
          <w:p>
            <w:r>
              <w:t>数据A</w:t>
            </w:r>
          </w:p>
        </w:tc>
        <w:tc>
          <w:tcPr>
            <w:tcW w:type="dxa" w:w="2880"/>
          </w:tcPr>
          <w:p>
            <w:r>
              <w:t>数据B</w:t>
            </w:r>
          </w:p>
        </w:tc>
        <w:tc>
          <w:tcPr>
            <w:tcW w:type="dxa" w:w="2880"/>
          </w:tcPr>
          <w:p>
            <w:r>
              <w:t>数据C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